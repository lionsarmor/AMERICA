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rPr/>
      </w:pPr>
      <w:r>
        <w:rPr>
          <w:b/>
          <w:sz w:val="48"/>
        </w:rPr>
        <w:t>JAMES WEEKS</w:t>
      </w:r>
    </w:p>
    <w:p>
      <w:pPr>
        <w:pStyle w:val="Normal"/>
        <w:keepNext w:val="true"/>
        <w:rPr/>
      </w:pPr>
      <w:r>
        <w:rPr>
          <w:b/>
          <w:sz w:val="24"/>
        </w:rPr>
        <w:t>SOFTWARE ENGINEER | JAVASCRIPT • VUE.JS • PYTHON • LOCAL AI</w:t>
      </w:r>
    </w:p>
    <w:p>
      <w:pPr>
        <w:pStyle w:val="Normal"/>
        <w:keepNext w:val="false"/>
        <w:rPr/>
      </w:pPr>
      <w:r>
        <w:rPr>
          <w:color w:val="475569"/>
          <w:sz w:val="18"/>
        </w:rPr>
        <w:t>Rock Springs, WY | Open to remote opportunities</w:t>
      </w:r>
    </w:p>
    <w:p>
      <w:pPr>
        <w:pStyle w:val="Normal"/>
        <w:keepNext w:val="false"/>
        <w:rPr/>
      </w:pPr>
      <w:r>
        <w:rPr>
          <w:color w:val="475569"/>
          <w:sz w:val="18"/>
        </w:rPr>
        <w:t>(307) 212-2648 | jamesmweeksjr@gmail.com</w:t>
      </w:r>
    </w:p>
    <w:p>
      <w:pPr>
        <w:pStyle w:val="Normal"/>
        <w:keepNext w:val="false"/>
        <w:rPr/>
      </w:pPr>
      <w:r>
        <w:rPr>
          <w:color w:val="475569"/>
          <w:sz w:val="18"/>
        </w:rPr>
        <w:t>github.com/lionsarmor | roddy.world | linkedin.com/in/jamesmweeksjr</w:t>
      </w:r>
    </w:p>
    <w:p>
      <w:pPr>
        <w:pStyle w:val="Normal"/>
        <w:keepNext w:val="true"/>
        <w:spacing w:before="120" w:after="60"/>
        <w:rPr/>
      </w:pPr>
      <w:r>
        <w:rPr>
          <w:b/>
          <w:color w:val="173D57"/>
          <w:sz w:val="20"/>
        </w:rPr>
        <w:t>PROFESSIONAL SUMMARY</w:t>
      </w:r>
    </w:p>
    <w:p>
      <w:pPr>
        <w:pStyle w:val="Normal"/>
        <w:keepNext w:val="false"/>
        <w:rPr/>
      </w:pPr>
      <w:r>
        <w:rPr/>
        <w:t>Software engineer with professional development experience dating to 2018, spanning Comcast/XUMO applications, full-stack web development, and Python network diagnostics. Builds web applications, original games, retro desktop software, and local AI tools through RODDY. Combines JavaScript, Vue.js, APIs, and deployment experience with C, Python, practical LLM integration, and systems troubleshooting.</w:t>
      </w:r>
    </w:p>
    <w:p>
      <w:pPr>
        <w:pStyle w:val="Normal"/>
        <w:keepNext w:val="true"/>
        <w:spacing w:before="120" w:after="60"/>
        <w:rPr/>
      </w:pPr>
      <w:r>
        <w:rPr>
          <w:b/>
          <w:color w:val="173D57"/>
          <w:sz w:val="20"/>
        </w:rPr>
        <w:t>TECHNICAL SKILLS</w:t>
      </w:r>
    </w:p>
    <w:p>
      <w:pPr>
        <w:pStyle w:val="Normal"/>
        <w:keepNext w:val="false"/>
        <w:rPr/>
      </w:pPr>
      <w:r>
        <w:rPr/>
        <w:t>Languages: JavaScript (ES6+), Python, C, Bash, SQL, HTML5, CSS3.</w:t>
      </w:r>
    </w:p>
    <w:p>
      <w:pPr>
        <w:pStyle w:val="Normal"/>
        <w:keepNext w:val="false"/>
        <w:rPr/>
      </w:pPr>
      <w:r>
        <w:rPr/>
        <w:t>Applications: Vue.js 2/3, Node.js, Adonis, Flask, Django, Lightning.js; REST APIs, JSON, authentication, interactive dashboards, spreadsheet interfaces, data visualization.</w:t>
      </w:r>
    </w:p>
    <w:p>
      <w:pPr>
        <w:pStyle w:val="Normal"/>
        <w:keepNext w:val="false"/>
        <w:rPr/>
      </w:pPr>
      <w:r>
        <w:rPr/>
        <w:t>Data &amp; delivery: PostgreSQL, MySQL, Elasticsearch; Linux, Docker, Nginx, AWS, Git/GitLab, NPM; Figma, Tailwind CSS, Bootstrap, D3.js, Chart.js, ApexCharts; Agile/Scrum.</w:t>
      </w:r>
    </w:p>
    <w:p>
      <w:pPr>
        <w:pStyle w:val="Normal"/>
        <w:keepNext w:val="false"/>
        <w:rPr/>
      </w:pPr>
      <w:r>
        <w:rPr/>
        <w:t>AI integration: Ollama, local Qwen models, Open WebUI, Python-based assistant interfaces, Linux inference environments. Delivery: GitHub Actions and GitHub Pages.</w:t>
      </w:r>
    </w:p>
    <w:p>
      <w:pPr>
        <w:pStyle w:val="Normal"/>
        <w:keepNext w:val="true"/>
        <w:spacing w:before="120" w:after="60"/>
        <w:rPr/>
      </w:pPr>
      <w:r>
        <w:rPr>
          <w:b/>
          <w:color w:val="173D57"/>
          <w:sz w:val="20"/>
        </w:rPr>
        <w:t>RODDY — SOFTWARE, GAMES &amp; AI PORTFOLIO</w:t>
      </w:r>
    </w:p>
    <w:p>
      <w:pPr>
        <w:pStyle w:val="Normal"/>
        <w:keepNext w:val="true"/>
        <w:spacing w:before="120" w:after="60"/>
        <w:rPr/>
      </w:pPr>
      <w:r>
        <w:rPr>
          <w:b/>
        </w:rPr>
        <w:t>Owner &amp; Software Developer | roddy.world</w:t>
      </w:r>
    </w:p>
    <w:p>
      <w:pPr>
        <w:pStyle w:val="Normal"/>
        <w:keepNext w:val="true"/>
        <w:rPr/>
      </w:pPr>
      <w:r>
        <w:rPr>
          <w:color w:val="475569"/>
          <w:sz w:val="18"/>
        </w:rPr>
        <w:t>Independent projects — ongoing | github.com/lionsarmor</w:t>
      </w:r>
    </w:p>
    <w:p>
      <w:pPr>
        <w:pStyle w:val="Normal"/>
        <w:keepNext w:val="false"/>
        <w:rPr/>
      </w:pPr>
      <w:r>
        <w:rPr/>
        <w:t>Build original games, desktop applications, web software, and AI tools through an independent technology business. Combine modern web development with C, Python, retro platforms, and electronics prototyping.</w:t>
      </w:r>
    </w:p>
    <w:p>
      <w:pPr>
        <w:pStyle w:val="Normal"/>
        <w:keepNext w:val="true"/>
        <w:spacing w:before="120" w:after="60"/>
        <w:rPr/>
      </w:pPr>
      <w:r>
        <w:rPr>
          <w:b/>
        </w:rPr>
        <w:t>Desk Commander &amp; Weather Commander | Retro Desktop Software</w:t>
      </w:r>
    </w:p>
    <w:p>
      <w:pPr>
        <w:pStyle w:val="Normal"/>
        <w:keepNext w:val="false"/>
        <w:ind w:hanging="144" w:start="144"/>
        <w:rPr/>
      </w:pPr>
      <w:r>
        <w:rPr/>
        <w:t xml:space="preserve">• </w:t>
      </w:r>
      <w:r>
        <w:rPr/>
        <w:t>Develop Desk Commander, a native Commander X16 graphical desktop with application launching, SD-card file management, Rolodex utilities, keyboard/mouse interaction, and a screensaver.</w:t>
      </w:r>
    </w:p>
    <w:p>
      <w:pPr>
        <w:pStyle w:val="Normal"/>
        <w:keepNext w:val="false"/>
        <w:ind w:hanging="144" w:start="144"/>
        <w:rPr/>
      </w:pPr>
      <w:r>
        <w:rPr/>
        <w:t xml:space="preserve">• </w:t>
      </w:r>
      <w:r>
        <w:rPr/>
        <w:t>Develop Weather Commander as part of a portfolio of retro-computing utilities and productivity applications.</w:t>
      </w:r>
    </w:p>
    <w:p>
      <w:pPr>
        <w:pStyle w:val="Normal"/>
        <w:keepNext w:val="true"/>
        <w:spacing w:before="120" w:after="60"/>
        <w:rPr/>
      </w:pPr>
      <w:r>
        <w:rPr>
          <w:b/>
        </w:rPr>
        <w:t>I KNOW WHAT I SAW &amp; Other Original Games</w:t>
      </w:r>
    </w:p>
    <w:p>
      <w:pPr>
        <w:pStyle w:val="Normal"/>
        <w:keepNext w:val="false"/>
        <w:ind w:hanging="144" w:start="144"/>
        <w:rPr/>
      </w:pPr>
      <w:r>
        <w:rPr/>
        <w:t xml:space="preserve">• </w:t>
      </w:r>
      <w:r>
        <w:rPr/>
        <w:t>Developed I KNOW WHAT I SAW in C for PC, ESP32, and Ouya; developing DOON, an original Commander X16 side-scroller. Use AI-assisted development to iterate on game and software projects.</w:t>
      </w:r>
    </w:p>
    <w:p>
      <w:pPr>
        <w:pStyle w:val="Normal"/>
        <w:keepNext w:val="true"/>
        <w:spacing w:before="120" w:after="60"/>
        <w:rPr/>
      </w:pPr>
      <w:r>
        <w:rPr>
          <w:b/>
        </w:rPr>
        <w:t>Personal AI Assistant | Python, Linux, Ollama &amp; Qwen</w:t>
      </w:r>
    </w:p>
    <w:p>
      <w:pPr>
        <w:pStyle w:val="Normal"/>
        <w:keepNext w:val="false"/>
        <w:ind w:hanging="144" w:start="144"/>
        <w:rPr/>
      </w:pPr>
      <w:r>
        <w:rPr/>
        <w:t xml:space="preserve">• </w:t>
      </w:r>
      <w:r>
        <w:rPr/>
        <w:t>Built a local-first conversational assistant with a retro BASIC-inspired terminal, combining natural-language chat with practical Linux commands and private, on-device model inference.</w:t>
      </w:r>
    </w:p>
    <w:p>
      <w:pPr>
        <w:pStyle w:val="Normal"/>
        <w:keepNext w:val="false"/>
        <w:ind w:hanging="144" w:start="144"/>
        <w:rPr/>
      </w:pPr>
      <w:r>
        <w:rPr/>
        <w:t xml:space="preserve">• </w:t>
      </w:r>
      <w:r>
        <w:rPr/>
        <w:t>Designed a distinctive personality: friendly, curious, technically capable, concise, and occasionally dry-witted, with an original retro-computer character and conversational style.</w:t>
      </w:r>
    </w:p>
    <w:p>
      <w:pPr>
        <w:pStyle w:val="Normal"/>
        <w:keepNext w:val="false"/>
        <w:ind w:hanging="144" w:start="144"/>
        <w:rPr/>
      </w:pPr>
      <w:r>
        <w:rPr/>
        <w:t xml:space="preserve">• </w:t>
      </w:r>
      <w:r>
        <w:rPr/>
        <w:t>Implemented file navigation, search, directory/location lookup, and system diagnostics for RAM, GPU, disk, and network status; integrate local Qwen models through Ollama.</w:t>
      </w:r>
    </w:p>
    <w:p>
      <w:pPr>
        <w:pStyle w:val="Normal"/>
        <w:keepNext w:val="false"/>
        <w:ind w:hanging="144" w:start="144"/>
        <w:rPr/>
      </w:pPr>
      <w:r>
        <w:rPr/>
        <w:t xml:space="preserve">• </w:t>
      </w:r>
      <w:r>
        <w:rPr/>
        <w:t>Designed the assistant identity and tool layer around a replaceable model backend; configured containerized Open WebUI and tested local inference on NVIDIA-equipped Linux systems.</w:t>
      </w:r>
    </w:p>
    <w:p>
      <w:pPr>
        <w:pStyle w:val="Normal"/>
        <w:keepNext w:val="true"/>
        <w:spacing w:before="120" w:after="60"/>
        <w:rPr/>
      </w:pPr>
      <w:r>
        <w:rPr>
          <w:b/>
        </w:rPr>
        <w:t>RODDY Web Storefront | Web Deployment &amp; Product Catalog</w:t>
      </w:r>
    </w:p>
    <w:p>
      <w:pPr>
        <w:pStyle w:val="Normal"/>
        <w:keepNext w:val="false"/>
        <w:ind w:hanging="144" w:start="144"/>
        <w:rPr/>
      </w:pPr>
      <w:r>
        <w:rPr/>
        <w:t xml:space="preserve">• </w:t>
      </w:r>
      <w:r>
        <w:rPr/>
        <w:t>Develop and maintain the storefront and software/electronics catalog, with GitHub Actions deployment to GitHub Pages and custom-domain configuration.</w:t>
      </w:r>
    </w:p>
    <w:p>
      <w:pPr>
        <w:pStyle w:val="Normal"/>
        <w:keepNext w:val="true"/>
        <w:spacing w:before="120" w:after="60"/>
        <w:rPr/>
      </w:pPr>
      <w:r>
        <w:rPr>
          <w:b/>
          <w:color w:val="173D57"/>
          <w:sz w:val="20"/>
        </w:rPr>
        <w:t>PROFESSIONAL EXPERIENCE</w:t>
      </w:r>
    </w:p>
    <w:p>
      <w:pPr>
        <w:pStyle w:val="Normal"/>
        <w:keepNext w:val="true"/>
        <w:spacing w:before="120" w:after="60"/>
        <w:rPr/>
      </w:pPr>
      <w:r>
        <w:rPr>
          <w:b/>
        </w:rPr>
        <w:t>Network &amp; Systems Engineer | Cogent Communications</w:t>
      </w:r>
    </w:p>
    <w:p>
      <w:pPr>
        <w:pStyle w:val="Normal"/>
        <w:keepNext w:val="true"/>
        <w:rPr/>
      </w:pPr>
      <w:r>
        <w:rPr>
          <w:color w:val="475569"/>
          <w:sz w:val="18"/>
        </w:rPr>
        <w:t>Sep 2024 – Jan 2026</w:t>
      </w:r>
    </w:p>
    <w:p>
      <w:pPr>
        <w:pStyle w:val="Normal"/>
        <w:keepNext w:val="false"/>
        <w:ind w:hanging="144" w:start="144"/>
        <w:rPr/>
      </w:pPr>
      <w:r>
        <w:rPr/>
        <w:t xml:space="preserve">• </w:t>
      </w:r>
      <w:r>
        <w:rPr/>
        <w:t>Developed Python tools to parse and analyze OTDR trace files, identify attenuation and reflection events, and estimate fiber fault distances.</w:t>
      </w:r>
    </w:p>
    <w:p>
      <w:pPr>
        <w:pStyle w:val="Normal"/>
        <w:keepNext w:val="false"/>
        <w:ind w:hanging="144" w:start="144"/>
        <w:rPr/>
      </w:pPr>
      <w:r>
        <w:rPr/>
        <w:t xml:space="preserve">• </w:t>
      </w:r>
      <w:r>
        <w:rPr/>
        <w:t>Built repeatable diagnostic and reporting workflows with NOC and field technicians, translating optical data into actionable fault findings.</w:t>
      </w:r>
      <w:r>
        <w:rPr>
          <w:b/>
          <w:color w:val="173D57"/>
          <w:sz w:val="20"/>
        </w:rPr>
        <w:br/>
      </w:r>
    </w:p>
    <w:p>
      <w:pPr>
        <w:pStyle w:val="Normal"/>
        <w:keepNext w:val="true"/>
        <w:spacing w:before="120" w:after="60"/>
        <w:rPr/>
      </w:pPr>
      <w:r>
        <w:rPr>
          <w:b/>
        </w:rPr>
        <w:t>Full-Stack Software Engineer | Comcast / XUMO projects</w:t>
      </w:r>
    </w:p>
    <w:p>
      <w:pPr>
        <w:pStyle w:val="Normal"/>
        <w:keepNext w:val="true"/>
        <w:rPr/>
      </w:pPr>
      <w:r>
        <w:rPr>
          <w:color w:val="475569"/>
          <w:sz w:val="18"/>
        </w:rPr>
        <w:t>Aug 2020 – Sep 2024</w:t>
      </w:r>
    </w:p>
    <w:p>
      <w:pPr>
        <w:pStyle w:val="Normal"/>
        <w:keepNext w:val="false"/>
        <w:ind w:hanging="144" w:start="144"/>
        <w:rPr/>
      </w:pPr>
      <w:r>
        <w:rPr/>
        <w:t xml:space="preserve">• </w:t>
      </w:r>
      <w:r>
        <w:rPr/>
        <w:t>Developed a custom XUMO TV platform application using JavaScript, Lightning.js, and AWS; implemented Figma designs and resolved defects affecting application stability and behavior.</w:t>
      </w:r>
    </w:p>
    <w:p>
      <w:pPr>
        <w:pStyle w:val="Normal"/>
        <w:keepNext w:val="false"/>
        <w:ind w:hanging="144" w:start="144"/>
        <w:rPr/>
      </w:pPr>
      <w:r>
        <w:rPr/>
        <w:t xml:space="preserve">• </w:t>
      </w:r>
      <w:r>
        <w:rPr/>
        <w:t>Built internal applications with Vue 3, JavaScript, Bootstrap, and Python Flask/Django APIs, including user authentication, spreadsheet filters, theme switching, and API-driven data displays.</w:t>
      </w:r>
    </w:p>
    <w:p>
      <w:pPr>
        <w:pStyle w:val="Normal"/>
        <w:keepNext w:val="false"/>
        <w:ind w:hanging="144" w:start="144"/>
        <w:rPr/>
      </w:pPr>
      <w:r>
        <w:rPr/>
        <w:t xml:space="preserve">• </w:t>
      </w:r>
      <w:r>
        <w:rPr/>
        <w:t>Created Docker containers for UI applications served by Nginx; worked with DevOps to parse database product logs into dashboards and Elasticsearch visualizations.</w:t>
      </w:r>
    </w:p>
    <w:p>
      <w:pPr>
        <w:pStyle w:val="Normal"/>
        <w:keepNext w:val="false"/>
        <w:ind w:hanging="144" w:start="144"/>
        <w:rPr/>
      </w:pPr>
      <w:r>
        <w:rPr/>
        <w:t xml:space="preserve">• </w:t>
      </w:r>
      <w:r>
        <w:rPr/>
        <w:t>Collaborated with cross-functional teams through daily scrum, progress reporting, debugging, and coordinated delivery of application changes.</w:t>
      </w:r>
    </w:p>
    <w:p>
      <w:pPr>
        <w:pStyle w:val="Normal"/>
        <w:keepNext w:val="true"/>
        <w:spacing w:before="120" w:after="60"/>
        <w:rPr/>
      </w:pPr>
      <w:r>
        <w:rPr>
          <w:b/>
        </w:rPr>
        <w:t>Software Engineer — Web Applications | Rock Full Stack / Rock Repair &amp; Design</w:t>
      </w:r>
    </w:p>
    <w:p>
      <w:pPr>
        <w:pStyle w:val="Normal"/>
        <w:keepNext w:val="true"/>
        <w:rPr/>
      </w:pPr>
      <w:r>
        <w:rPr>
          <w:color w:val="475569"/>
          <w:sz w:val="18"/>
        </w:rPr>
        <w:t>Self-employed | Jan 2019 – Aug 2020</w:t>
      </w:r>
    </w:p>
    <w:p>
      <w:pPr>
        <w:pStyle w:val="Normal"/>
        <w:keepNext w:val="false"/>
        <w:ind w:hanging="144" w:start="144"/>
        <w:rPr/>
      </w:pPr>
      <w:r>
        <w:rPr/>
        <w:t xml:space="preserve">• </w:t>
      </w:r>
      <w:r>
        <w:rPr/>
        <w:t>Built reactive frontends and full-stack web applications using Vue, JavaScript, Node.js, and REST APIs; managed database integration, hosting, and application maintenance.</w:t>
      </w:r>
    </w:p>
    <w:p>
      <w:pPr>
        <w:pStyle w:val="Normal"/>
        <w:keepNext w:val="false"/>
        <w:ind w:hanging="144" w:start="144"/>
        <w:rPr/>
      </w:pPr>
      <w:r>
        <w:rPr/>
        <w:t xml:space="preserve">• </w:t>
      </w:r>
      <w:r>
        <w:rPr/>
        <w:t>Developed StonksElite with Vue, Adonis, PostgreSQL, and Lucid ORM, connecting backend data models and API responses to interactive tables and charts.</w:t>
      </w:r>
    </w:p>
    <w:p>
      <w:pPr>
        <w:pStyle w:val="Normal"/>
        <w:keepNext w:val="false"/>
        <w:ind w:hanging="144" w:start="144"/>
        <w:rPr/>
      </w:pPr>
      <w:r>
        <w:rPr/>
        <w:t xml:space="preserve">• </w:t>
      </w:r>
      <w:r>
        <w:rPr/>
        <w:t>Implemented custom designs with Tailwind CSS and integrated Chart.js/ApexCharts visualizations; used Git, issue tracking, NPM, Babel, and ESLint to maintain development workflows.</w:t>
      </w:r>
    </w:p>
    <w:p>
      <w:pPr>
        <w:pStyle w:val="Normal"/>
        <w:keepNext w:val="true"/>
        <w:spacing w:before="120" w:after="60"/>
        <w:rPr/>
      </w:pPr>
      <w:r>
        <w:rPr>
          <w:b/>
        </w:rPr>
        <w:t>Software Engineer | White Rabot</w:t>
      </w:r>
    </w:p>
    <w:p>
      <w:pPr>
        <w:pStyle w:val="Normal"/>
        <w:keepNext w:val="true"/>
        <w:rPr/>
      </w:pPr>
      <w:r>
        <w:rPr>
          <w:color w:val="475569"/>
          <w:sz w:val="18"/>
        </w:rPr>
        <w:t>Jan 2018 – Jan 2020</w:t>
      </w:r>
    </w:p>
    <w:p>
      <w:pPr>
        <w:pStyle w:val="Normal"/>
        <w:keepNext w:val="false"/>
        <w:ind w:hanging="144" w:start="144"/>
        <w:rPr/>
      </w:pPr>
      <w:r>
        <w:rPr/>
        <w:t xml:space="preserve">• </w:t>
      </w:r>
      <w:r>
        <w:rPr/>
        <w:t>Developed data-intensive frontend applications for clients using Vue 2, JavaScript, reusable components, HTTP requests, and JSON.</w:t>
      </w:r>
    </w:p>
    <w:p>
      <w:pPr>
        <w:pStyle w:val="Normal"/>
        <w:keepNext w:val="false"/>
        <w:ind w:hanging="144" w:start="144"/>
        <w:rPr/>
      </w:pPr>
      <w:r>
        <w:rPr/>
        <w:t xml:space="preserve">• </w:t>
      </w:r>
      <w:r>
        <w:rPr/>
        <w:t>Contributed to InsightX across frontend architecture, routing, data processing, and integration with a Python/Flask API and MySQL database.</w:t>
      </w:r>
    </w:p>
    <w:p>
      <w:pPr>
        <w:pStyle w:val="Normal"/>
        <w:keepNext w:val="false"/>
        <w:ind w:hanging="144" w:start="144"/>
        <w:rPr/>
      </w:pPr>
      <w:r>
        <w:rPr/>
        <w:t xml:space="preserve">• </w:t>
      </w:r>
      <w:r>
        <w:rPr/>
        <w:t>Implemented 15 customized charts and graphs using D3.js, Chart.js, and ApexCharts; integrated TradingView with custom graph animations and functions.</w:t>
      </w:r>
    </w:p>
    <w:p>
      <w:pPr>
        <w:pStyle w:val="Normal"/>
        <w:keepNext w:val="false"/>
        <w:ind w:hanging="144" w:start="144"/>
        <w:rPr/>
      </w:pPr>
      <w:r>
        <w:rPr/>
        <w:t xml:space="preserve">• </w:t>
      </w:r>
      <w:r>
        <w:rPr/>
        <w:t>Used Vue Router, centralized application data, GitLab, and NPM to support a multi-page analytics application and ongoing feature development.</w:t>
      </w:r>
    </w:p>
    <w:p>
      <w:pPr>
        <w:pStyle w:val="Normal"/>
        <w:keepNext w:val="true"/>
        <w:spacing w:before="120" w:after="60"/>
        <w:rPr/>
      </w:pPr>
      <w:r>
        <w:rPr>
          <w:b/>
          <w:color w:val="173D57"/>
          <w:sz w:val="20"/>
        </w:rPr>
        <w:t>RECENT INFRASTRUCTURE CONTRACTS</w:t>
      </w:r>
    </w:p>
    <w:p>
      <w:pPr>
        <w:pStyle w:val="Normal"/>
        <w:keepNext w:val="true"/>
        <w:spacing w:before="120" w:after="60"/>
        <w:rPr/>
      </w:pPr>
      <w:r>
        <w:rPr>
          <w:b/>
        </w:rPr>
        <w:t xml:space="preserve">Engineering &amp; Fiber Infrastructure Technician | Parsons/FAA </w:t>
      </w:r>
      <w:r>
        <w:rPr>
          <w:b/>
        </w:rPr>
        <w:t>&amp;AFL/Oracle</w:t>
      </w:r>
    </w:p>
    <w:p>
      <w:pPr>
        <w:pStyle w:val="Normal"/>
        <w:keepNext w:val="true"/>
        <w:rPr/>
      </w:pPr>
      <w:r>
        <w:rPr>
          <w:color w:val="475569"/>
          <w:sz w:val="18"/>
        </w:rPr>
        <w:t xml:space="preserve">Jan 2026 – </w:t>
      </w:r>
      <w:r>
        <w:rPr>
          <w:color w:val="475569"/>
          <w:sz w:val="18"/>
        </w:rPr>
        <w:t>Oct</w:t>
      </w:r>
      <w:r>
        <w:rPr>
          <w:color w:val="475569"/>
          <w:sz w:val="18"/>
        </w:rPr>
        <w:t xml:space="preserve"> 2026</w:t>
      </w:r>
    </w:p>
    <w:p>
      <w:pPr>
        <w:pStyle w:val="Normal"/>
        <w:keepNext w:val="false"/>
        <w:rPr/>
      </w:pPr>
      <w:r>
        <w:rPr/>
        <w:t>Supported FAA communications installation, testing, and live cutovers, plus AFL data center fiber deployment. Used engineering drawings, OTDR diagnostics, and documented verification procedures to troubleshoot and validate mission-critical infrastructure.</w:t>
      </w:r>
    </w:p>
    <w:p>
      <w:pPr>
        <w:pStyle w:val="Normal"/>
        <w:keepNext w:val="true"/>
        <w:spacing w:before="120" w:after="60"/>
        <w:rPr/>
      </w:pPr>
      <w:r>
        <w:rPr>
          <w:b/>
          <w:color w:val="173D57"/>
          <w:sz w:val="20"/>
        </w:rPr>
        <w:t>ADDITIONAL TECHNICAL PROJECTS</w:t>
      </w:r>
    </w:p>
    <w:p>
      <w:pPr>
        <w:pStyle w:val="Normal"/>
        <w:keepNext w:val="false"/>
        <w:rPr/>
      </w:pPr>
      <w:r>
        <w:rPr/>
        <w:t>Independent electronics projects involving PCB design, 3D CAD modeling, custom enclosures, and embedded systems concepts. Apply software development and systems troubleshooting to hardware prototyping and iterative design.</w:t>
      </w:r>
    </w:p>
    <w:p>
      <w:pPr>
        <w:pStyle w:val="Normal"/>
        <w:keepNext w:val="true"/>
        <w:spacing w:before="120" w:after="60"/>
        <w:rPr/>
      </w:pPr>
      <w:r>
        <w:rPr>
          <w:b/>
          <w:color w:val="173D57"/>
          <w:sz w:val="20"/>
        </w:rPr>
        <w:t>EDUCATION</w:t>
      </w:r>
    </w:p>
    <w:p>
      <w:pPr>
        <w:pStyle w:val="Normal"/>
        <w:keepNext w:val="false"/>
        <w:spacing w:before="0" w:after="60"/>
        <w:rPr/>
      </w:pPr>
      <w:r>
        <w:rPr/>
        <w:t>Bristol Community College, Fall River, MA | Information Technology coursework</w:t>
      </w:r>
    </w:p>
    <w:sectPr>
      <w:type w:val="nextPage"/>
      <w:pgSz w:w="12240" w:h="15840"/>
      <w:pgMar w:left="936" w:right="936"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60"/>
      <w:jc w:val="start"/>
    </w:pPr>
    <w:rPr>
      <w:rFonts w:ascii="Calibri" w:hAnsi="Calibri"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LibreOffice/26.2.5.2$Linux_X86_64 LibreOffice_project/620$Build-2</Application>
  <AppVersion>15.0000</AppVersion>
  <Pages>2</Pages>
  <Words>819</Words>
  <Characters>5438</Characters>
  <CharactersWithSpaces>6208</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en-PH</dc:language>
  <cp:lastModifiedBy/>
  <dcterms:modified xsi:type="dcterms:W3CDTF">2026-10-07T02:51:19Z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