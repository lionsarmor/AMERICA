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rPr/>
      </w:pPr>
      <w:r>
        <w:rPr>
          <w:b/>
          <w:sz w:val="48"/>
        </w:rPr>
        <w:t>JAMES WEEKS</w:t>
      </w:r>
    </w:p>
    <w:p>
      <w:pPr>
        <w:pStyle w:val="Normal"/>
        <w:keepNext w:val="true"/>
        <w:rPr/>
      </w:pPr>
      <w:r>
        <w:rPr>
          <w:b/>
          <w:sz w:val="24"/>
        </w:rPr>
        <w:t>FIELD SERVICE &amp; TELECOMMUNICATIONS TECHNICIAN</w:t>
      </w:r>
    </w:p>
    <w:p>
      <w:pPr>
        <w:pStyle w:val="Normal"/>
        <w:keepNext w:val="false"/>
        <w:rPr/>
      </w:pPr>
      <w:r>
        <w:rPr>
          <w:color w:val="475569"/>
          <w:sz w:val="18"/>
        </w:rPr>
        <w:t>Rock Springs, WY | Nationwide travel / remote opportunities</w:t>
      </w:r>
    </w:p>
    <w:p>
      <w:pPr>
        <w:pStyle w:val="Normal"/>
        <w:keepNext w:val="false"/>
        <w:rPr/>
      </w:pPr>
      <w:r>
        <w:rPr>
          <w:color w:val="475569"/>
          <w:sz w:val="18"/>
        </w:rPr>
        <w:t>(307) 212-2648 | jamesmweeksjr@gmail.com</w:t>
      </w:r>
    </w:p>
    <w:p>
      <w:pPr>
        <w:pStyle w:val="Normal"/>
        <w:keepNext w:val="false"/>
        <w:rPr/>
      </w:pPr>
      <w:r>
        <w:rPr>
          <w:color w:val="475569"/>
          <w:sz w:val="18"/>
        </w:rPr>
        <w:t>linkedin.com/in/jamesmweeksjr | github.com/lionsarmor</w:t>
      </w:r>
    </w:p>
    <w:p>
      <w:pPr>
        <w:pStyle w:val="Normal"/>
        <w:keepNext w:val="true"/>
        <w:spacing w:before="160" w:after="80"/>
        <w:rPr/>
      </w:pPr>
      <w:r>
        <w:rPr>
          <w:b/>
          <w:color w:val="173D57"/>
          <w:sz w:val="20"/>
        </w:rPr>
        <w:t>PROFESSIONAL SUMMARY</w:t>
      </w:r>
    </w:p>
    <w:p>
      <w:pPr>
        <w:pStyle w:val="Normal"/>
        <w:keepNext w:val="false"/>
        <w:rPr/>
      </w:pPr>
      <w:r>
        <w:rPr/>
        <w:t>Engineering technician with hands-on experience in FAA infrastructure modernization, hyperscale data center fiber deployment, and backbone network maintenance, backed by a software engineering career dating to 2018. Troubleshoots communications infrastructure, supports equipment integration and live cutovers, and builds Python tools for optical diagnostics. Combines field execution with Linux, scripting, APIs, and technical documentation to support complex systems from installation through fault resolution.</w:t>
      </w:r>
    </w:p>
    <w:p>
      <w:pPr>
        <w:pStyle w:val="Normal"/>
        <w:keepNext w:val="true"/>
        <w:spacing w:before="160" w:after="80"/>
        <w:rPr/>
      </w:pPr>
      <w:r>
        <w:rPr>
          <w:b/>
          <w:color w:val="173D57"/>
          <w:sz w:val="20"/>
        </w:rPr>
        <w:t>TECHNICAL CAPABILITIES</w:t>
      </w:r>
    </w:p>
    <w:p>
      <w:pPr>
        <w:pStyle w:val="Normal"/>
        <w:keepNext w:val="false"/>
        <w:rPr/>
      </w:pPr>
      <w:r>
        <w:rPr/>
        <w:t>Telecom &amp; field service: Fiber installation and fusion splicing; single-mode and ribbon fiber; OTDR and optical power meter testing; fault isolation and restoration; copper termination; structured cabling; racks and patch panels; MTP/MPO systems.</w:t>
      </w:r>
    </w:p>
    <w:p>
      <w:pPr>
        <w:pStyle w:val="Normal"/>
        <w:keepNext w:val="false"/>
        <w:rPr/>
      </w:pPr>
      <w:r>
        <w:rPr/>
        <w:t>Hardware design: PCB design, 3D CAD modeling, electronics prototyping. Systems &amp; commissioning: Equipment installation and integration; communications cutovers; acceptance testing; engineering drawings and wiring diagrams; technical documentation; network and electrical troubleshooting.</w:t>
      </w:r>
    </w:p>
    <w:p>
      <w:pPr>
        <w:pStyle w:val="Normal"/>
        <w:keepNext w:val="false"/>
        <w:rPr/>
      </w:pPr>
      <w:r>
        <w:rPr/>
        <w:t>Software &amp; automation: Python, Bash, JavaScript, SQL; Linux, Docker, Nginx, AWS, Git; REST APIs; Vue.js, Node.js, Flask/Django; PostgreSQL, MySQL; Elasticsearch and diagnostic dashboards.</w:t>
      </w:r>
    </w:p>
    <w:p>
      <w:pPr>
        <w:pStyle w:val="Normal"/>
        <w:keepNext w:val="true"/>
        <w:spacing w:before="160" w:after="80"/>
        <w:rPr/>
      </w:pPr>
      <w:r>
        <w:rPr>
          <w:b/>
          <w:color w:val="173D57"/>
          <w:sz w:val="20"/>
        </w:rPr>
        <w:t>PROFESSIONAL EXPERIENCE</w:t>
      </w:r>
    </w:p>
    <w:p>
      <w:pPr>
        <w:pStyle w:val="Normal"/>
        <w:keepNext w:val="true"/>
        <w:spacing w:before="140" w:after="80"/>
        <w:rPr/>
      </w:pPr>
      <w:r>
        <w:rPr>
          <w:b/>
        </w:rPr>
        <w:t>Engineering &amp; Fiber Infrastructure Technician | Contract Assignments</w:t>
      </w:r>
    </w:p>
    <w:p>
      <w:pPr>
        <w:pStyle w:val="Normal"/>
        <w:keepNext w:val="true"/>
        <w:rPr/>
      </w:pPr>
      <w:r>
        <w:rPr>
          <w:color w:val="475569"/>
          <w:sz w:val="18"/>
        </w:rPr>
        <w:t xml:space="preserve">Nationwide infrastructure projects | Jan 2026 – </w:t>
      </w:r>
      <w:r>
        <w:rPr>
          <w:color w:val="475569"/>
          <w:sz w:val="18"/>
        </w:rPr>
        <w:t>Oct</w:t>
      </w:r>
      <w:r>
        <w:rPr>
          <w:color w:val="475569"/>
          <w:sz w:val="18"/>
        </w:rPr>
        <w:t xml:space="preserve"> 2026</w:t>
      </w:r>
    </w:p>
    <w:p>
      <w:pPr>
        <w:pStyle w:val="Normal"/>
        <w:keepNext w:val="true"/>
        <w:spacing w:before="140" w:after="80"/>
        <w:rPr/>
      </w:pPr>
      <w:r>
        <w:rPr>
          <w:b/>
        </w:rPr>
        <w:t>FAA Infrastructure — Parsons projects / ESPO Engineering Corporation</w:t>
      </w:r>
    </w:p>
    <w:p>
      <w:pPr>
        <w:pStyle w:val="Normal"/>
        <w:keepNext w:val="false"/>
        <w:ind w:hanging="144" w:start="144"/>
        <w:rPr/>
      </w:pPr>
      <w:r>
        <w:rPr/>
        <w:t xml:space="preserve">• </w:t>
      </w:r>
      <w:r>
        <w:rPr/>
        <w:t>Supported installation, integration, testing, and cutover of mission-critical communications and air traffic control infrastructure at FAA facilities nationwide.</w:t>
      </w:r>
    </w:p>
    <w:p>
      <w:pPr>
        <w:pStyle w:val="Normal"/>
        <w:keepNext w:val="false"/>
        <w:ind w:hanging="144" w:start="144"/>
        <w:rPr/>
      </w:pPr>
      <w:r>
        <w:rPr/>
        <w:t xml:space="preserve">• </w:t>
      </w:r>
      <w:r>
        <w:rPr/>
        <w:t>Installed equipment racks and communications hardware; terminated and tested copper and fiber cabling using engineering drawings, wiring diagrams, and installation documentation.</w:t>
      </w:r>
    </w:p>
    <w:p>
      <w:pPr>
        <w:pStyle w:val="Normal"/>
        <w:keepNext w:val="false"/>
        <w:ind w:hanging="144" w:start="144"/>
        <w:rPr/>
      </w:pPr>
      <w:r>
        <w:rPr/>
        <w:t xml:space="preserve">• </w:t>
      </w:r>
      <w:r>
        <w:rPr/>
        <w:t>Assisted with voice switch, recorder, and communications system migrations, hardware upgrades, troubleshooting, and acceptance testing.</w:t>
      </w:r>
    </w:p>
    <w:p>
      <w:pPr>
        <w:pStyle w:val="Normal"/>
        <w:keepNext w:val="false"/>
        <w:ind w:hanging="144" w:start="144"/>
        <w:rPr/>
      </w:pPr>
      <w:r>
        <w:rPr/>
        <w:t xml:space="preserve">• </w:t>
      </w:r>
      <w:r>
        <w:rPr/>
        <w:t>Coordinated with engineers, technicians, and FAA personnel during live operational cutovers to minimize disruption; maintained installation and test documentation under project quality and safety requirements.</w:t>
      </w:r>
    </w:p>
    <w:p>
      <w:pPr>
        <w:pStyle w:val="Normal"/>
        <w:keepNext w:val="true"/>
        <w:spacing w:before="140" w:after="80"/>
        <w:rPr/>
      </w:pPr>
      <w:r>
        <w:rPr>
          <w:b/>
        </w:rPr>
        <w:t xml:space="preserve">Data Center Fiber Infrastructure — AFL / </w:t>
      </w:r>
      <w:r>
        <w:rPr>
          <w:b/>
        </w:rPr>
        <w:t>Oracle</w:t>
      </w:r>
    </w:p>
    <w:p>
      <w:pPr>
        <w:pStyle w:val="Normal"/>
        <w:keepNext w:val="false"/>
        <w:ind w:hanging="144" w:start="144"/>
        <w:rPr/>
      </w:pPr>
      <w:r>
        <w:rPr/>
        <w:t xml:space="preserve">• </w:t>
      </w:r>
      <w:r>
        <w:rPr/>
        <w:t>Performed single-mode and ribbon fiber fusion splicing for large-scale data center infrastructure supporting hyperscale cloud environments.</w:t>
      </w:r>
    </w:p>
    <w:p>
      <w:pPr>
        <w:pStyle w:val="Normal"/>
        <w:keepNext w:val="false"/>
        <w:ind w:hanging="144" w:start="144"/>
        <w:rPr/>
      </w:pPr>
      <w:r>
        <w:rPr/>
        <w:t xml:space="preserve">• </w:t>
      </w:r>
      <w:r>
        <w:rPr/>
        <w:t>Used OTDR and optical power meter testing to validate link integrity, identify defects, and verify installation quality.</w:t>
      </w:r>
    </w:p>
    <w:p>
      <w:pPr>
        <w:pStyle w:val="Normal"/>
        <w:keepNext w:val="false"/>
        <w:ind w:hanging="144" w:start="144"/>
        <w:rPr/>
      </w:pPr>
      <w:r>
        <w:rPr/>
        <w:t xml:space="preserve">• </w:t>
      </w:r>
      <w:r>
        <w:rPr/>
        <w:t>Installed and dressed backbone and distribution fiber in structured cabling systems, patch panels, and MTP/MPO configurations.</w:t>
      </w:r>
    </w:p>
    <w:p>
      <w:pPr>
        <w:pStyle w:val="Normal"/>
        <w:keepNext w:val="false"/>
        <w:ind w:hanging="144" w:start="144"/>
        <w:rPr/>
      </w:pPr>
      <w:r>
        <w:rPr/>
        <w:t xml:space="preserve">• </w:t>
      </w:r>
      <w:r>
        <w:rPr/>
        <w:t>Interpreted network diagrams and splice schematics; coordinated with engineering and commissioning teams to resolve installation issues and support infrastructure delivery.</w:t>
      </w:r>
    </w:p>
    <w:p>
      <w:pPr>
        <w:pStyle w:val="Normal"/>
        <w:rPr/>
      </w:pPr>
      <w:r>
        <w:rPr/>
      </w:r>
      <w:r>
        <w:br w:type="page"/>
      </w:r>
    </w:p>
    <w:p>
      <w:pPr>
        <w:pStyle w:val="Normal"/>
        <w:keepNext w:val="true"/>
        <w:spacing w:before="0" w:after="80"/>
        <w:rPr/>
      </w:pPr>
      <w:r>
        <w:rPr>
          <w:b/>
        </w:rPr>
        <w:t>JAMES WEEKS | TELECOM, SYSTEMS &amp; SOFTWARE</w:t>
      </w:r>
    </w:p>
    <w:p>
      <w:pPr>
        <w:pStyle w:val="Normal"/>
        <w:keepNext w:val="true"/>
        <w:spacing w:before="140" w:after="80"/>
        <w:rPr/>
      </w:pPr>
      <w:r>
        <w:rPr>
          <w:b/>
        </w:rPr>
        <w:t>Network &amp; Systems Engineer | Cogent Communications</w:t>
      </w:r>
    </w:p>
    <w:p>
      <w:pPr>
        <w:pStyle w:val="Normal"/>
        <w:keepNext w:val="true"/>
        <w:rPr/>
      </w:pPr>
      <w:r>
        <w:rPr>
          <w:color w:val="475569"/>
          <w:sz w:val="18"/>
        </w:rPr>
        <w:t>Sep 2024 – Jan 2026</w:t>
      </w:r>
    </w:p>
    <w:p>
      <w:pPr>
        <w:pStyle w:val="Normal"/>
        <w:keepNext w:val="false"/>
        <w:ind w:hanging="144" w:start="144"/>
        <w:rPr/>
      </w:pPr>
      <w:r>
        <w:rPr/>
        <w:t xml:space="preserve">• </w:t>
      </w:r>
      <w:r>
        <w:rPr/>
        <w:t>Maintained long-haul and metro fiber infrastructure, including route inspections, regeneration sites, emergency splicing, fault isolation, and service restoration.</w:t>
      </w:r>
    </w:p>
    <w:p>
      <w:pPr>
        <w:pStyle w:val="Normal"/>
        <w:keepNext w:val="false"/>
        <w:ind w:hanging="144" w:start="144"/>
        <w:rPr/>
      </w:pPr>
      <w:r>
        <w:rPr/>
        <w:t xml:space="preserve">• </w:t>
      </w:r>
      <w:r>
        <w:rPr/>
        <w:t>Diagnosed attenuation, reflections, and optical signal degradation with OTDR, optical power meters, and other fiber test equipment.</w:t>
      </w:r>
    </w:p>
    <w:p>
      <w:pPr>
        <w:pStyle w:val="Normal"/>
        <w:keepNext w:val="false"/>
        <w:ind w:hanging="144" w:start="144"/>
        <w:rPr/>
      </w:pPr>
      <w:r>
        <w:rPr/>
        <w:t xml:space="preserve">• </w:t>
      </w:r>
      <w:r>
        <w:rPr/>
        <w:t>Designed Python tools to parse and analyze OTDR trace data, identify optical events, and estimate fault distance; used Bash and structured data parsing to support diagnostic reporting.</w:t>
      </w:r>
    </w:p>
    <w:p>
      <w:pPr>
        <w:pStyle w:val="Normal"/>
        <w:keepNext w:val="false"/>
        <w:ind w:hanging="144" w:start="144"/>
        <w:rPr/>
      </w:pPr>
      <w:r>
        <w:rPr/>
        <w:t xml:space="preserve">• </w:t>
      </w:r>
      <w:r>
        <w:rPr/>
        <w:t>Worked with NOC and field technicians to turn optical test data into actionable troubleshooting findings; documented faults, repairs, network performance, and corrective actions.</w:t>
      </w:r>
    </w:p>
    <w:p>
      <w:pPr>
        <w:pStyle w:val="Normal"/>
        <w:keepNext w:val="true"/>
        <w:spacing w:before="140" w:after="80"/>
        <w:rPr/>
      </w:pPr>
      <w:r>
        <w:rPr>
          <w:b/>
        </w:rPr>
        <w:t>Full-Stack Software Engineer | Comcast / XUMO projects</w:t>
      </w:r>
    </w:p>
    <w:p>
      <w:pPr>
        <w:pStyle w:val="Normal"/>
        <w:keepNext w:val="true"/>
        <w:rPr/>
      </w:pPr>
      <w:r>
        <w:rPr>
          <w:color w:val="475569"/>
          <w:sz w:val="18"/>
        </w:rPr>
        <w:t>Aug 2020 – Sep 2024</w:t>
      </w:r>
    </w:p>
    <w:p>
      <w:pPr>
        <w:pStyle w:val="Normal"/>
        <w:keepNext w:val="false"/>
        <w:ind w:hanging="144" w:start="144"/>
        <w:rPr/>
      </w:pPr>
      <w:r>
        <w:rPr/>
        <w:t xml:space="preserve">• </w:t>
      </w:r>
      <w:r>
        <w:rPr/>
        <w:t>Developed applications for the XUMO TV platform using JavaScript, Lightning.js, and AWS; translated Figma designs into working interfaces and resolved application defects.</w:t>
      </w:r>
    </w:p>
    <w:p>
      <w:pPr>
        <w:pStyle w:val="Normal"/>
        <w:keepNext w:val="false"/>
        <w:ind w:hanging="144" w:start="144"/>
        <w:rPr/>
      </w:pPr>
      <w:r>
        <w:rPr/>
        <w:t xml:space="preserve">• </w:t>
      </w:r>
      <w:r>
        <w:rPr/>
        <w:t>Built internal tools and dashboards with Vue 3 and Python Flask/Django APIs, including user authentication, spreadsheet features, and API-driven data displays.</w:t>
      </w:r>
    </w:p>
    <w:p>
      <w:pPr>
        <w:pStyle w:val="Normal"/>
        <w:keepNext w:val="false"/>
        <w:ind w:hanging="144" w:start="144"/>
        <w:rPr/>
      </w:pPr>
      <w:r>
        <w:rPr/>
        <w:t xml:space="preserve">• </w:t>
      </w:r>
      <w:r>
        <w:rPr/>
        <w:t>Containerized UI applications with Docker and Nginx; collaborated with DevOps on log parsing, Elasticsearch dashboards, and operational visualizations.</w:t>
      </w:r>
    </w:p>
    <w:p>
      <w:pPr>
        <w:pStyle w:val="Normal"/>
        <w:keepNext w:val="false"/>
        <w:ind w:hanging="144" w:start="144"/>
        <w:rPr/>
      </w:pPr>
      <w:r>
        <w:rPr/>
        <w:t xml:space="preserve">• </w:t>
      </w:r>
      <w:r>
        <w:rPr/>
        <w:t>Worked with cross-functional teams through daily scrum, troubleshooting, and coordinated delivery of application changes.</w:t>
      </w:r>
    </w:p>
    <w:p>
      <w:pPr>
        <w:pStyle w:val="Normal"/>
        <w:keepNext w:val="true"/>
        <w:spacing w:before="140" w:after="80"/>
        <w:rPr/>
      </w:pPr>
      <w:r>
        <w:rPr>
          <w:b/>
        </w:rPr>
        <w:t>Software Engineer — Web Applications | Rock Full Stack / Rock Repair &amp; Design</w:t>
      </w:r>
    </w:p>
    <w:p>
      <w:pPr>
        <w:pStyle w:val="Normal"/>
        <w:keepNext w:val="true"/>
        <w:rPr/>
      </w:pPr>
      <w:r>
        <w:rPr>
          <w:color w:val="475569"/>
          <w:sz w:val="18"/>
        </w:rPr>
        <w:t>Self-employed | Jan 2019 – Aug 2020</w:t>
      </w:r>
    </w:p>
    <w:p>
      <w:pPr>
        <w:pStyle w:val="Normal"/>
        <w:keepNext w:val="false"/>
        <w:ind w:hanging="144" w:start="144"/>
        <w:rPr/>
      </w:pPr>
      <w:r>
        <w:rPr/>
        <w:t xml:space="preserve">• </w:t>
      </w:r>
      <w:r>
        <w:rPr/>
        <w:t>Delivered Vue and Node.js applications, REST APIs, database integrations, hosting, and ongoing maintenance for client projects.</w:t>
      </w:r>
    </w:p>
    <w:p>
      <w:pPr>
        <w:pStyle w:val="Normal"/>
        <w:keepNext w:val="false"/>
        <w:ind w:hanging="144" w:start="144"/>
        <w:rPr/>
      </w:pPr>
      <w:r>
        <w:rPr/>
        <w:t xml:space="preserve">• </w:t>
      </w:r>
      <w:r>
        <w:rPr/>
        <w:t>Built data-driven dashboards with PostgreSQL, Adonis, Tailwind CSS, and charting libraries; maintained source control and issue tracking with Git.</w:t>
      </w:r>
    </w:p>
    <w:p>
      <w:pPr>
        <w:pStyle w:val="Normal"/>
        <w:keepNext w:val="true"/>
        <w:spacing w:before="140" w:after="80"/>
        <w:rPr/>
      </w:pPr>
      <w:r>
        <w:rPr>
          <w:b/>
        </w:rPr>
        <w:t>Software Engineer | White Rabot</w:t>
      </w:r>
    </w:p>
    <w:p>
      <w:pPr>
        <w:pStyle w:val="Normal"/>
        <w:keepNext w:val="true"/>
        <w:rPr/>
      </w:pPr>
      <w:r>
        <w:rPr>
          <w:color w:val="475569"/>
          <w:sz w:val="18"/>
        </w:rPr>
        <w:t>Jan 2018 – Jan 2020</w:t>
      </w:r>
    </w:p>
    <w:p>
      <w:pPr>
        <w:pStyle w:val="Normal"/>
        <w:keepNext w:val="false"/>
        <w:ind w:hanging="144" w:start="144"/>
        <w:rPr/>
      </w:pPr>
      <w:r>
        <w:rPr/>
        <w:t xml:space="preserve">• </w:t>
      </w:r>
      <w:r>
        <w:rPr/>
        <w:t>Developed the InsightX analytics interface using Vue 2, JavaScript, and a Python/Flask API with MySQL; integrated 15 customized charts and graphs.</w:t>
      </w:r>
    </w:p>
    <w:p>
      <w:pPr>
        <w:pStyle w:val="Normal"/>
        <w:keepNext w:val="false"/>
        <w:ind w:hanging="144" w:start="144"/>
        <w:rPr/>
      </w:pPr>
      <w:r>
        <w:rPr/>
        <w:t xml:space="preserve">• </w:t>
      </w:r>
      <w:r>
        <w:rPr/>
        <w:t>Troubleshot application behavior across routing, frontend data processing, API requests, and visualizations; used GitLab and NPM for development workflows.</w:t>
      </w:r>
    </w:p>
    <w:p>
      <w:pPr>
        <w:pStyle w:val="Normal"/>
        <w:keepNext w:val="true"/>
        <w:spacing w:before="160" w:after="80"/>
        <w:rPr/>
      </w:pPr>
      <w:r>
        <w:rPr>
          <w:b/>
          <w:color w:val="173D57"/>
          <w:sz w:val="20"/>
        </w:rPr>
        <w:t>EARLIER TECHNICAL EXPERIENCE</w:t>
      </w:r>
    </w:p>
    <w:p>
      <w:pPr>
        <w:pStyle w:val="Normal"/>
        <w:keepNext w:val="false"/>
        <w:rPr/>
      </w:pPr>
      <w:r>
        <w:rPr/>
        <w:t>Infrastructure installation roles | 2010 – 2018: Installed, terminated, tested, and documented CAT5/6, fiber, and coax cabling. Built and organized MDF/IDF rooms, equipment racks, patch panels, and enclosures; interpreted technical drawings and floor plans.</w:t>
      </w:r>
    </w:p>
    <w:p>
      <w:pPr>
        <w:pStyle w:val="Normal"/>
        <w:keepNext w:val="true"/>
        <w:spacing w:before="160" w:after="80"/>
        <w:rPr/>
      </w:pPr>
      <w:r>
        <w:rPr>
          <w:b/>
          <w:color w:val="173D57"/>
          <w:sz w:val="20"/>
        </w:rPr>
        <w:t>ELECTRONICS &amp; HARDWARE PROJECTS</w:t>
      </w:r>
    </w:p>
    <w:p>
      <w:pPr>
        <w:pStyle w:val="Normal"/>
        <w:keepNext w:val="false"/>
        <w:rPr/>
      </w:pPr>
      <w:r>
        <w:rPr/>
        <w:t>Independent projects: PCB design and 3D CAD modeling for custom electronics, enclosures, and component fit. Develop hardware concepts alongside embedded systems and software, with a focus on prototyping and iterative design.</w:t>
      </w:r>
    </w:p>
    <w:p>
      <w:pPr>
        <w:pStyle w:val="Normal"/>
        <w:keepNext w:val="true"/>
        <w:spacing w:before="160" w:after="80"/>
        <w:rPr/>
      </w:pPr>
      <w:r>
        <w:rPr>
          <w:b/>
          <w:color w:val="173D57"/>
          <w:sz w:val="20"/>
        </w:rPr>
        <w:t>EDUCATION</w:t>
      </w:r>
    </w:p>
    <w:p>
      <w:pPr>
        <w:pStyle w:val="Normal"/>
        <w:keepNext w:val="false"/>
        <w:spacing w:before="0" w:after="80"/>
        <w:rPr/>
      </w:pPr>
      <w:r>
        <w:rPr/>
        <w:t>Bristol Community College, Fall River, MA | Information Technology coursework</w:t>
      </w:r>
    </w:p>
    <w:sectPr>
      <w:type w:val="nextPage"/>
      <w:pgSz w:w="12240" w:h="15840"/>
      <w:pgMar w:left="936" w:right="936"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8"/>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jc w:val="start"/>
    </w:pPr>
    <w:rPr>
      <w:rFonts w:ascii="Calibri" w:hAnsi="Calibri"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LibreOffice/26.2.5.2$Linux_X86_64 LibreOffice_project/620$Build-2</Application>
  <AppVersion>15.0000</AppVersion>
  <Pages>2</Pages>
  <Words>752</Words>
  <Characters>5117</Characters>
  <CharactersWithSpaces>5827</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en-PH</dc:language>
  <cp:lastModifiedBy/>
  <dcterms:modified xsi:type="dcterms:W3CDTF">2026-10-07T02:16:27Z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